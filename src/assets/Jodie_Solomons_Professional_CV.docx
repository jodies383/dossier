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JODIE SOLOMONS</w:t>
      </w:r>
    </w:p>
    <w:p>
      <w:r>
        <w:t>I build accessible, community-focused web tools that solve everyday problems. As a woman in tech, I care about creating inclusive, user-friendly software that makes a real, practical difference for the people who use it.</w:t>
      </w:r>
    </w:p>
    <w:p>
      <w:pPr>
        <w:pStyle w:val="Heading1"/>
      </w:pPr>
      <w:r>
        <w:t>Personal Details</w:t>
      </w:r>
    </w:p>
    <w:p>
      <w:r>
        <w:t>Location: Cape Town, Western Cape  |  Phone: +27 81 782 4772</w:t>
      </w:r>
    </w:p>
    <w:p>
      <w:r>
        <w:t>Languages: English, Afrikaans, Dutch  |  Drivers Licence: Yes</w:t>
      </w:r>
    </w:p>
    <w:p>
      <w:pPr>
        <w:pStyle w:val="Heading1"/>
      </w:pPr>
      <w:r>
        <w:t>Online Presence</w:t>
      </w:r>
    </w:p>
    <w:p>
      <w:r>
        <w:t>LinkedIn: linkedin.com/in/jodiesolomons  |  Email: jodies383@gmail.com</w:t>
      </w:r>
    </w:p>
    <w:p>
      <w:r>
        <w:t>Portfolio: jodiesolomons.lovable.app  |  GitHub: github.com/jodies383</w:t>
      </w:r>
    </w:p>
    <w:p>
      <w:pPr>
        <w:pStyle w:val="Heading1"/>
      </w:pPr>
      <w:r>
        <w:t>Work Experience</w:t>
      </w:r>
    </w:p>
    <w:p>
      <w:r>
        <w:rPr>
          <w:b/>
        </w:rPr>
        <w:t>CAPACITI – Software Developer (Apr 2026 – Present):</w:t>
      </w:r>
      <w:r>
        <w:t xml:space="preserve"> Software Development Learnership at Clickatell; Python &amp; Java, Agile testing and automation.</w:t>
      </w:r>
    </w:p>
    <w:p>
      <w:r>
        <w:rPr>
          <w:b/>
        </w:rPr>
        <w:t>1-Grid – Frontend Web Developer (Apr 2023 – Sep 2023):</w:t>
      </w:r>
      <w:r>
        <w:t xml:space="preserve"> UI improvements, product launch support, and database migration assistance.</w:t>
      </w:r>
    </w:p>
    <w:p>
      <w:r>
        <w:rPr>
          <w:b/>
        </w:rPr>
        <w:t>Project codeX – JavaScript Tech Mentor (Jan 2023 – Mar 2023):</w:t>
      </w:r>
      <w:r>
        <w:t xml:space="preserve"> Mentored individuals through technical challenges and problem-solving.</w:t>
      </w:r>
    </w:p>
    <w:p>
      <w:pPr>
        <w:pStyle w:val="Heading1"/>
      </w:pPr>
      <w:r>
        <w:t>Education</w:t>
      </w:r>
    </w:p>
    <w:p>
      <w:r>
        <w:t>Project codeX – Full Stack Web Development (Feb 2021 – Dec 2021)</w:t>
      </w:r>
    </w:p>
    <w:p>
      <w:r>
        <w:t>Project codeX – Google Workplace Incubation (Mar 2022 – Sep 2022)</w:t>
      </w:r>
    </w:p>
    <w:p>
      <w:r>
        <w:t>GED (Matric Diploma) – 2019</w:t>
      </w:r>
    </w:p>
    <w:p>
      <w:pPr>
        <w:pStyle w:val="Heading1"/>
      </w:pPr>
      <w:r>
        <w:t>Technical Proficiencies</w:t>
      </w:r>
    </w:p>
    <w:p>
      <w:r>
        <w:t>Web Application Development, Front-End Design, Front-end Coding</w:t>
      </w:r>
    </w:p>
    <w:p>
      <w:r>
        <w:t>JavaScript, React, React Native</w:t>
      </w:r>
    </w:p>
    <w:p>
      <w:r>
        <w:t>CSS, Tailwind, SQL, Mocha</w:t>
      </w:r>
    </w:p>
    <w:p>
      <w:pPr>
        <w:pStyle w:val="Heading1"/>
      </w:pPr>
      <w:r>
        <w:t>Soft Skills</w:t>
      </w:r>
    </w:p>
    <w:p>
      <w:r>
        <w:t>Team Collaboration &amp; Leadership  |  Strong Problem-Solving &amp; Analytical Thinking</w:t>
      </w:r>
    </w:p>
    <w:p>
      <w:r>
        <w:t>Adaptability &amp; Willingness to Learn  |  Effective Communication &amp; Mentorship</w:t>
      </w:r>
    </w:p>
    <w:p>
      <w:pPr>
        <w:pStyle w:val="Heading1"/>
      </w:pPr>
      <w:r>
        <w:t>Achievements and Key Projects</w:t>
      </w:r>
    </w:p>
    <w:p>
      <w:r>
        <w:rPr>
          <w:b/>
        </w:rPr>
        <w:t>Certification:</w:t>
      </w:r>
      <w:r>
        <w:t xml:space="preserve"> Django Application Development with SQL and Databases</w:t>
      </w:r>
    </w:p>
    <w:p>
      <w:r>
        <w:rPr>
          <w:b/>
        </w:rPr>
        <w:t>Certification:</w:t>
      </w:r>
      <w:r>
        <w:t xml:space="preserve"> Python for Data Science, AI &amp; Development</w:t>
      </w:r>
    </w:p>
    <w:p>
      <w:r>
        <w:rPr>
          <w:b/>
        </w:rPr>
        <w:t>Certification:</w:t>
      </w:r>
      <w:r>
        <w:t xml:space="preserve"> React Web Development (2022)</w:t>
      </w:r>
    </w:p>
    <w:p>
      <w:r>
        <w:rPr>
          <w:b/>
        </w:rPr>
        <w:t>Certification:</w:t>
      </w:r>
      <w:r>
        <w:t xml:space="preserve"> TEFL (2023)</w:t>
      </w:r>
    </w:p>
    <w:p>
      <w:r>
        <w:rPr>
          <w:b/>
        </w:rPr>
        <w:t>Certification:</w:t>
      </w:r>
      <w:r>
        <w:t xml:space="preserve"> IT Support – Coursera (Jun 2026)</w:t>
      </w:r>
    </w:p>
    <w:p>
      <w:r>
        <w:rPr>
          <w:b/>
        </w:rPr>
        <w:t>Certification:</w:t>
      </w:r>
      <w:r>
        <w:t xml:space="preserve"> Application Development using Microservices and Serverless – IBM (Aug 2026)</w:t>
      </w:r>
    </w:p>
    <w:p>
      <w:r>
        <w:rPr>
          <w:b/>
        </w:rPr>
        <w:t>Project:</w:t>
      </w:r>
      <w:r>
        <w:t xml:space="preserve"> Sentic Insights – senticinsights.lovable.app</w:t>
      </w:r>
    </w:p>
    <w:p>
      <w:r>
        <w:rPr>
          <w:b/>
        </w:rPr>
        <w:t>Project:</w:t>
      </w:r>
      <w:r>
        <w:t xml:space="preserve"> Community Compass – community-compass-phi.vercel.app</w:t>
      </w:r>
    </w:p>
    <w:p>
      <w:pPr>
        <w:pStyle w:val="Heading1"/>
      </w:pPr>
      <w:r>
        <w:t>Interests</w:t>
      </w:r>
    </w:p>
    <w:p>
      <w:r>
        <w:t>Reading, Playing Guitar, Learning Languages</w:t>
      </w:r>
    </w:p>
    <w:p>
      <w:pPr>
        <w:pStyle w:val="Heading1"/>
      </w:pPr>
      <w:r>
        <w:t>References</w:t>
      </w:r>
    </w:p>
    <w:p>
      <w:r>
        <w:t>Jorien van der Burg (House O Orange – Past Employer)</w:t>
        <w:br/>
        <w:t>Phone: +31 627 652 335  Email: jorienvanderburg@gmail.com</w:t>
      </w:r>
    </w:p>
    <w:p>
      <w:r>
        <w:t>Mbuyi Yanta (Project codeX – Personal Development Coach)</w:t>
        <w:br/>
        <w:t>Phone: +27 813 579 056  Email: mbuyi@nextstepcoaching.co.za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Jodie Solomons CV</dc:title>
  <dc:subject/>
  <dc:creator>Jodie Solomons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